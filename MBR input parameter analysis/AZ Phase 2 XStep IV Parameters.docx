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 Phase 2 XStep - MBR Input (IV) Parameter Analysis</w:t>
      </w:r>
    </w:p>
    <w:p>
      <w:r>
        <w:rPr>
          <w:i/>
        </w:rPr>
        <w:t>System: DE1 100</w:t>
      </w:r>
    </w:p>
    <w:p>
      <w:r>
        <w:t>This document lists the step-specific input (IV_*) parameters on the XStep root node of each AZ Phase 2 XStep - the parameters authored / overridden in the SiMPL MBR (Master Recipe). Values shown are the repository template defaults on the active (Released) version of each XStep; blank = no default (set per recipe). PMODE 'F' = value is fixed/authored at the XStep root; blank = passed by reference.</w:t>
      </w:r>
    </w:p>
    <w:p>
      <w:r>
        <w:rPr>
          <w:i/>
        </w:rPr>
        <w:t>The seven standard template parameters present on every XStep are omitted: IV_ACTIVE, IV_ACT_FLP, IV_HEADER, IV_INSTR, IV_PL_TXT, IV_PRINT, IV_SIGN.</w:t>
      </w:r>
    </w:p>
    <w:p>
      <w:pPr>
        <w:pStyle w:val="Heading1"/>
      </w:pPr>
      <w:r>
        <w:t>AZ Phase 2</w:t>
      </w:r>
    </w:p>
    <w:p>
      <w:pPr>
        <w:pStyle w:val="Heading2"/>
      </w:pPr>
      <w:r>
        <w:t>1. SMPL: AZ Template XStep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 Header: Signature Table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Additional pH Monitoring</w:t>
      </w:r>
    </w:p>
    <w:p>
      <w:r>
        <w:rPr>
          <w:i/>
        </w:rPr>
        <w:t>Active version: 0004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Cell Count Log</w:t>
      </w:r>
    </w:p>
    <w:p>
      <w:r>
        <w:rPr>
          <w:i/>
        </w:rPr>
        <w:t>Active version: 0003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IV_EQ_CAT</w:t>
            </w:r>
          </w:p>
        </w:tc>
        <w:tc>
          <w:tcPr>
            <w:tcW w:type="dxa" w:w="3456"/>
          </w:tcPr>
          <w:p>
            <w:r>
              <w:t>Equipment Category</w:t>
            </w:r>
          </w:p>
        </w:tc>
        <w:tc>
          <w:tcPr>
            <w:tcW w:type="dxa" w:w="3168"/>
          </w:tcPr>
          <w:p>
            <w:r>
              <w:t>ZSMPL_CHAR_CHAR2  (F)</w:t>
            </w:r>
          </w:p>
        </w:tc>
        <w:tc>
          <w:tcPr>
            <w:tcW w:type="dxa" w:w="2448"/>
          </w:tcPr>
          <w:p>
            <w:r>
              <w:t>Q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IV_OBJ_TYP</w:t>
            </w:r>
          </w:p>
        </w:tc>
        <w:tc>
          <w:tcPr>
            <w:tcW w:type="dxa" w:w="3456"/>
          </w:tcPr>
          <w:p>
            <w:r>
              <w:t>Equi Technical Object Type</w:t>
            </w:r>
          </w:p>
        </w:tc>
        <w:tc>
          <w:tcPr>
            <w:tcW w:type="dxa" w:w="3168"/>
          </w:tcPr>
          <w:p>
            <w:r>
              <w:t>ZSMPL_CHAR_SHORT_VALUE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Cell Culture / Medium Addition</w:t>
      </w:r>
    </w:p>
    <w:p>
      <w:r>
        <w:rPr>
          <w:i/>
        </w:rPr>
        <w:t>Active version: 0002   |   9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IV_CELL</w:t>
            </w:r>
          </w:p>
        </w:tc>
        <w:tc>
          <w:tcPr>
            <w:tcW w:type="dxa" w:w="3456"/>
          </w:tcPr>
          <w:p>
            <w:r>
              <w:t>Target Cell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IV_DAY</w:t>
            </w:r>
          </w:p>
        </w:tc>
        <w:tc>
          <w:tcPr>
            <w:tcW w:type="dxa" w:w="3456"/>
          </w:tcPr>
          <w:p>
            <w:r>
              <w:t>Production Day</w:t>
            </w:r>
          </w:p>
        </w:tc>
        <w:tc>
          <w:tcPr>
            <w:tcW w:type="dxa" w:w="3168"/>
          </w:tcPr>
          <w:p>
            <w:r>
              <w:t>ZSMPL_CHAR_SHORT_VALUE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IV_FLASK</w:t>
            </w:r>
          </w:p>
        </w:tc>
        <w:tc>
          <w:tcPr>
            <w:tcW w:type="dxa" w:w="3456"/>
          </w:tcPr>
          <w:p>
            <w:r>
              <w:t>Flask Description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IV_MED</w:t>
            </w:r>
          </w:p>
        </w:tc>
        <w:tc>
          <w:tcPr>
            <w:tcW w:type="dxa" w:w="3456"/>
          </w:tcPr>
          <w:p>
            <w:r>
              <w:t>Medium Target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IV_TARE</w:t>
            </w:r>
          </w:p>
        </w:tc>
        <w:tc>
          <w:tcPr>
            <w:tcW w:type="dxa" w:w="3456"/>
          </w:tcPr>
          <w:p>
            <w:r>
              <w:t>Target Tare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IV_TOL_PCT</w:t>
            </w:r>
          </w:p>
        </w:tc>
        <w:tc>
          <w:tcPr>
            <w:tcW w:type="dxa" w:w="3456"/>
          </w:tcPr>
          <w:p>
            <w:r>
              <w:t>Tolerance Percentage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IV_TOTAL</w:t>
            </w:r>
          </w:p>
        </w:tc>
        <w:tc>
          <w:tcPr>
            <w:tcW w:type="dxa" w:w="3456"/>
          </w:tcPr>
          <w:p>
            <w:r>
              <w:t>Target Total Value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IV_WITNESS</w:t>
            </w:r>
          </w:p>
        </w:tc>
        <w:tc>
          <w:tcPr>
            <w:tcW w:type="dxa" w:w="3456"/>
          </w:tcPr>
          <w:p>
            <w:r>
              <w:t>Signature Strategy (verify)</w:t>
            </w:r>
          </w:p>
        </w:tc>
        <w:tc>
          <w:tcPr>
            <w:tcW w:type="dxa" w:w="3168"/>
          </w:tcPr>
          <w:p>
            <w:r>
              <w:t>ZSMPL_CHAR_SIGNATURE_STRAT  (F)</w:t>
            </w:r>
          </w:p>
        </w:tc>
        <w:tc>
          <w:tcPr>
            <w:tcW w:type="dxa" w:w="2448"/>
          </w:tcPr>
          <w:p>
            <w:r>
              <w:t>SAPPOCSS</w:t>
            </w:r>
          </w:p>
        </w:tc>
      </w:tr>
    </w:tbl>
    <w:p/>
    <w:p>
      <w:pPr>
        <w:pStyle w:val="Heading2"/>
      </w:pPr>
      <w:r>
        <w:t>SMPL: Centrifuge Run Sheet</w:t>
      </w:r>
    </w:p>
    <w:p>
      <w:r>
        <w:rPr>
          <w:i/>
        </w:rPr>
        <w:t>Active version: 0001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IV_EQ_CAT</w:t>
            </w:r>
          </w:p>
        </w:tc>
        <w:tc>
          <w:tcPr>
            <w:tcW w:type="dxa" w:w="3456"/>
          </w:tcPr>
          <w:p>
            <w:r>
              <w:t>Equipment Category</w:t>
            </w:r>
          </w:p>
        </w:tc>
        <w:tc>
          <w:tcPr>
            <w:tcW w:type="dxa" w:w="3168"/>
          </w:tcPr>
          <w:p>
            <w:r>
              <w:t>ZSMPL_CHAR_CHAR2  (F)</w:t>
            </w:r>
          </w:p>
        </w:tc>
        <w:tc>
          <w:tcPr>
            <w:tcW w:type="dxa" w:w="2448"/>
          </w:tcPr>
          <w:p>
            <w:r>
              <w:t>Q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IV_OBJ_TYP</w:t>
            </w:r>
          </w:p>
        </w:tc>
        <w:tc>
          <w:tcPr>
            <w:tcW w:type="dxa" w:w="3456"/>
          </w:tcPr>
          <w:p>
            <w:r>
              <w:t>Equi Technical Object Type</w:t>
            </w:r>
          </w:p>
        </w:tc>
        <w:tc>
          <w:tcPr>
            <w:tcW w:type="dxa" w:w="3168"/>
          </w:tcPr>
          <w:p>
            <w:r>
              <w:t>ZSMPL_CHAR_SHORT_VALUE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Cleaning Cycle (OBSOLETE)</w:t>
      </w:r>
    </w:p>
    <w:p>
      <w:r>
        <w:rPr>
          <w:i/>
        </w:rPr>
        <w:t>Active version: 0004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IV_DESCR</w:t>
            </w:r>
          </w:p>
        </w:tc>
        <w:tc>
          <w:tcPr>
            <w:tcW w:type="dxa" w:w="3456"/>
          </w:tcPr>
          <w:p>
            <w:r>
              <w:t>Label Description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CM Bag</w:t>
      </w:r>
    </w:p>
    <w:p>
      <w:r>
        <w:rPr>
          <w:i/>
        </w:rPr>
        <w:t>Active version: 0004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</w:t>
            </w:r>
          </w:p>
        </w:tc>
        <w:tc>
          <w:tcPr>
            <w:tcW w:type="dxa" w:w="3456"/>
          </w:tcPr>
          <w:p>
            <w:r>
              <w:t>Unit of Measure</w:t>
            </w:r>
          </w:p>
        </w:tc>
        <w:tc>
          <w:tcPr>
            <w:tcW w:type="dxa" w:w="3168"/>
          </w:tcPr>
          <w:p>
            <w:r>
              <w:t>PPPI_UNIT_OF_MEASURE  (F)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Conditioned Medium</w:t>
      </w:r>
    </w:p>
    <w:p>
      <w:r>
        <w:rPr>
          <w:i/>
        </w:rPr>
        <w:t>Active version: 0001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IV_TMP_MAX</w:t>
            </w:r>
          </w:p>
        </w:tc>
        <w:tc>
          <w:tcPr>
            <w:tcW w:type="dxa" w:w="3456"/>
          </w:tcPr>
          <w:p>
            <w:r>
              <w:t>CM Temp Max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IV_TMP_MIN</w:t>
            </w:r>
          </w:p>
        </w:tc>
        <w:tc>
          <w:tcPr>
            <w:tcW w:type="dxa" w:w="3456"/>
          </w:tcPr>
          <w:p>
            <w:r>
              <w:t>CM Temp Min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Conditioned Medium Hold Times</w:t>
      </w:r>
    </w:p>
    <w:p>
      <w:r>
        <w:rPr>
          <w:i/>
        </w:rPr>
        <w:t>Active version: 0001   |   8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IV_T1_D</w:t>
            </w:r>
          </w:p>
        </w:tc>
        <w:tc>
          <w:tcPr>
            <w:tcW w:type="dxa" w:w="3456"/>
          </w:tcPr>
          <w:p>
            <w:r>
              <w:t>Type 1 Days Limit</w:t>
            </w:r>
          </w:p>
        </w:tc>
        <w:tc>
          <w:tcPr>
            <w:tcW w:type="dxa" w:w="3168"/>
          </w:tcPr>
          <w:p>
            <w:r>
              <w:t>ZSMPL_CHAR_INT3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IV_T1_T</w:t>
            </w:r>
          </w:p>
        </w:tc>
        <w:tc>
          <w:tcPr>
            <w:tcW w:type="dxa" w:w="3456"/>
          </w:tcPr>
          <w:p>
            <w:r>
              <w:t>Type 1 Time Limit</w:t>
            </w:r>
          </w:p>
        </w:tc>
        <w:tc>
          <w:tcPr>
            <w:tcW w:type="dxa" w:w="3168"/>
          </w:tcPr>
          <w:p>
            <w:r>
              <w:t>PPPI_START_TIME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IV_T2_D</w:t>
            </w:r>
          </w:p>
        </w:tc>
        <w:tc>
          <w:tcPr>
            <w:tcW w:type="dxa" w:w="3456"/>
          </w:tcPr>
          <w:p>
            <w:r>
              <w:t>Type 2 Days Limit</w:t>
            </w:r>
          </w:p>
        </w:tc>
        <w:tc>
          <w:tcPr>
            <w:tcW w:type="dxa" w:w="3168"/>
          </w:tcPr>
          <w:p>
            <w:r>
              <w:t>ZSMPL_CHAR_INT3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IV_T2_T</w:t>
            </w:r>
          </w:p>
        </w:tc>
        <w:tc>
          <w:tcPr>
            <w:tcW w:type="dxa" w:w="3456"/>
          </w:tcPr>
          <w:p>
            <w:r>
              <w:t>Type 2 Time Limit</w:t>
            </w:r>
          </w:p>
        </w:tc>
        <w:tc>
          <w:tcPr>
            <w:tcW w:type="dxa" w:w="3168"/>
          </w:tcPr>
          <w:p>
            <w:r>
              <w:t>PPPI_START_TIME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IV_TIMER</w:t>
            </w:r>
          </w:p>
        </w:tc>
        <w:tc>
          <w:tcPr>
            <w:tcW w:type="dxa" w:w="3456"/>
          </w:tcPr>
          <w:p>
            <w:r>
              <w:t>Timer Name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IV_TOT_D</w:t>
            </w:r>
          </w:p>
        </w:tc>
        <w:tc>
          <w:tcPr>
            <w:tcW w:type="dxa" w:w="3456"/>
          </w:tcPr>
          <w:p>
            <w:r>
              <w:t>Total Days Limit</w:t>
            </w:r>
          </w:p>
        </w:tc>
        <w:tc>
          <w:tcPr>
            <w:tcW w:type="dxa" w:w="3168"/>
          </w:tcPr>
          <w:p>
            <w:r>
              <w:t>ZSMPL_CHAR_INT3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IV_TOT_T</w:t>
            </w:r>
          </w:p>
        </w:tc>
        <w:tc>
          <w:tcPr>
            <w:tcW w:type="dxa" w:w="3456"/>
          </w:tcPr>
          <w:p>
            <w:r>
              <w:t>Total Time Limit</w:t>
            </w:r>
          </w:p>
        </w:tc>
        <w:tc>
          <w:tcPr>
            <w:tcW w:type="dxa" w:w="3168"/>
          </w:tcPr>
          <w:p>
            <w:r>
              <w:t>PPPI_START_TIME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Flask Number</w:t>
      </w:r>
    </w:p>
    <w:p>
      <w:r>
        <w:rPr>
          <w:i/>
        </w:rPr>
        <w:t>Active version: 0002   |   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IV_ID1</w:t>
            </w:r>
          </w:p>
        </w:tc>
        <w:tc>
          <w:tcPr>
            <w:tcW w:type="dxa" w:w="3456"/>
          </w:tcPr>
          <w:p>
            <w:r>
              <w:t>Identifier 1 param table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IV_ID2</w:t>
            </w:r>
          </w:p>
        </w:tc>
        <w:tc>
          <w:tcPr>
            <w:tcW w:type="dxa" w:w="3456"/>
          </w:tcPr>
          <w:p>
            <w:r>
              <w:t>Identifier 2 param table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IV_ST_DAT</w:t>
            </w:r>
          </w:p>
        </w:tc>
        <w:tc>
          <w:tcPr>
            <w:tcW w:type="dxa" w:w="3456"/>
          </w:tcPr>
          <w:p>
            <w:r>
              <w:t>Start Date for Expiry Calc</w:t>
            </w:r>
          </w:p>
        </w:tc>
        <w:tc>
          <w:tcPr>
            <w:tcW w:type="dxa" w:w="3168"/>
          </w:tcPr>
          <w:p>
            <w:r>
              <w:t>PPPI_START_DATE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IV_VIA_PCT</w:t>
            </w:r>
          </w:p>
        </w:tc>
        <w:tc>
          <w:tcPr>
            <w:tcW w:type="dxa" w:w="3456"/>
          </w:tcPr>
          <w:p>
            <w:r>
              <w:t>Min Viability %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90</w:t>
            </w:r>
          </w:p>
        </w:tc>
      </w:tr>
    </w:tbl>
    <w:p/>
    <w:p>
      <w:pPr>
        <w:pStyle w:val="Heading2"/>
      </w:pPr>
      <w:r>
        <w:t>SMPL: Flow Rate Determination</w:t>
      </w:r>
    </w:p>
    <w:p>
      <w:r>
        <w:rPr>
          <w:i/>
        </w:rPr>
        <w:t>Active version: 0002   |   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IV_FLW_MAX</w:t>
            </w:r>
          </w:p>
        </w:tc>
        <w:tc>
          <w:tcPr>
            <w:tcW w:type="dxa" w:w="3456"/>
          </w:tcPr>
          <w:p>
            <w:r>
              <w:t>Max Flow Rate (LPM)</w:t>
            </w:r>
          </w:p>
        </w:tc>
        <w:tc>
          <w:tcPr>
            <w:tcW w:type="dxa" w:w="3168"/>
          </w:tcPr>
          <w:p>
            <w:r>
              <w:t>PPPI_MATERIAL_QUANTITY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IV_FLW_TGT</w:t>
            </w:r>
          </w:p>
        </w:tc>
        <w:tc>
          <w:tcPr>
            <w:tcW w:type="dxa" w:w="3456"/>
          </w:tcPr>
          <w:p>
            <w:r>
              <w:t>Target Flow Rate (LPM)</w:t>
            </w:r>
          </w:p>
        </w:tc>
        <w:tc>
          <w:tcPr>
            <w:tcW w:type="dxa" w:w="3168"/>
          </w:tcPr>
          <w:p>
            <w:r>
              <w:t>PPPI_MATERIAL_QUANTITY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IV_TM_MIN</w:t>
            </w:r>
          </w:p>
        </w:tc>
        <w:tc>
          <w:tcPr>
            <w:tcW w:type="dxa" w:w="3456"/>
          </w:tcPr>
          <w:p>
            <w:r>
              <w:t>Min Collection Time (sec)</w:t>
            </w:r>
          </w:p>
        </w:tc>
        <w:tc>
          <w:tcPr>
            <w:tcW w:type="dxa" w:w="3168"/>
          </w:tcPr>
          <w:p>
            <w:r>
              <w:t>PPPI_MATERIAL_QUANTITY  (F)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Harvest Log</w:t>
      </w:r>
    </w:p>
    <w:p>
      <w:r>
        <w:rPr>
          <w:i/>
        </w:rPr>
        <w:t>Active version: 0002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Harvest Sampling Calculations</w:t>
      </w:r>
    </w:p>
    <w:p>
      <w:r>
        <w:rPr>
          <w:i/>
        </w:rPr>
        <w:t>Active version: 0001   |   13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IV_LABEL1</w:t>
            </w:r>
          </w:p>
        </w:tc>
        <w:tc>
          <w:tcPr>
            <w:tcW w:type="dxa" w:w="3456"/>
          </w:tcPr>
          <w:p>
            <w:r>
              <w:t>DLIMS Project Label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DLIMS Project Number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IV_LABEL2</w:t>
            </w:r>
          </w:p>
        </w:tc>
        <w:tc>
          <w:tcPr>
            <w:tcW w:type="dxa" w:w="3456"/>
          </w:tcPr>
          <w:p>
            <w:r>
              <w:t>DLIMS Sample Label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DLIMS Sample Number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IV_RST1</w:t>
            </w:r>
          </w:p>
        </w:tc>
        <w:tc>
          <w:tcPr>
            <w:tcW w:type="dxa" w:w="3456"/>
          </w:tcPr>
          <w:p>
            <w:r>
              <w:t>T1 Result Header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Pre-Harvest Protein Conc.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IV_RST2</w:t>
            </w:r>
          </w:p>
        </w:tc>
        <w:tc>
          <w:tcPr>
            <w:tcW w:type="dxa" w:w="3456"/>
          </w:tcPr>
          <w:p>
            <w:r>
              <w:t>T2 Result Header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Total Product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IV_TBT1</w:t>
            </w:r>
          </w:p>
        </w:tc>
        <w:tc>
          <w:tcPr>
            <w:tcW w:type="dxa" w:w="3456"/>
          </w:tcPr>
          <w:p>
            <w:r>
              <w:t>Table 1 Title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Concentration Result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IV_TBT2</w:t>
            </w:r>
          </w:p>
        </w:tc>
        <w:tc>
          <w:tcPr>
            <w:tcW w:type="dxa" w:w="3456"/>
          </w:tcPr>
          <w:p>
            <w:r>
              <w:t>Table 2 Title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Total Product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Protein Concentration Result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IV_TITLE2</w:t>
            </w:r>
          </w:p>
        </w:tc>
        <w:tc>
          <w:tcPr>
            <w:tcW w:type="dxa" w:w="3456"/>
          </w:tcPr>
          <w:p>
            <w:r>
              <w:t>T1 Constant Header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100 mg/g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IV_TITLE3</w:t>
            </w:r>
          </w:p>
        </w:tc>
        <w:tc>
          <w:tcPr>
            <w:tcW w:type="dxa" w:w="3456"/>
          </w:tcPr>
          <w:p>
            <w:r>
              <w:t>T2 Input Header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Volume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IV_TITLE4</w:t>
            </w:r>
          </w:p>
        </w:tc>
        <w:tc>
          <w:tcPr>
            <w:tcW w:type="dxa" w:w="3456"/>
          </w:tcPr>
          <w:p>
            <w:r>
              <w:t>T2 Reference Header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Harvest Protein Concentration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IV_TYPE1</w:t>
            </w:r>
          </w:p>
        </w:tc>
        <w:tc>
          <w:tcPr>
            <w:tcW w:type="dxa" w:w="3456"/>
          </w:tcPr>
          <w:p>
            <w:r>
              <w:t>T1 Operator (4=/)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4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IV_TYPE2</w:t>
            </w:r>
          </w:p>
        </w:tc>
        <w:tc>
          <w:tcPr>
            <w:tcW w:type="dxa" w:w="3456"/>
          </w:tcPr>
          <w:p>
            <w:r>
              <w:t>T2 Operator (3=*)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3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IV_VAL2</w:t>
            </w:r>
          </w:p>
        </w:tc>
        <w:tc>
          <w:tcPr>
            <w:tcW w:type="dxa" w:w="3456"/>
          </w:tcPr>
          <w:p>
            <w:r>
              <w:t>Baseline Constant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>
              <w:t>1000</w:t>
            </w:r>
          </w:p>
        </w:tc>
      </w:tr>
    </w:tbl>
    <w:p/>
    <w:p>
      <w:pPr>
        <w:pStyle w:val="Heading2"/>
      </w:pPr>
      <w:r>
        <w:t>SMPL: Label Control and Reconciliation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Material Consumption</w:t>
      </w:r>
    </w:p>
    <w:p>
      <w:r>
        <w:rPr>
          <w:i/>
        </w:rPr>
        <w:t>Active version: 0002   |   7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IV_BN_LBL</w:t>
            </w:r>
          </w:p>
        </w:tc>
        <w:tc>
          <w:tcPr>
            <w:tcW w:type="dxa" w:w="3456"/>
          </w:tcPr>
          <w:p>
            <w:r>
              <w:t>Batch No Label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Batch no.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IV_COUNT</w:t>
            </w:r>
          </w:p>
        </w:tc>
        <w:tc>
          <w:tcPr>
            <w:tcW w:type="dxa" w:w="3456"/>
          </w:tcPr>
          <w:p>
            <w:r>
              <w:t>Amount allowed of same order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IV_COUNTER</w:t>
            </w:r>
          </w:p>
        </w:tc>
        <w:tc>
          <w:tcPr>
            <w:tcW w:type="dxa" w:w="3456"/>
          </w:tcPr>
          <w:p>
            <w:r>
              <w:t>Count Limit</w:t>
            </w:r>
          </w:p>
        </w:tc>
        <w:tc>
          <w:tcPr>
            <w:tcW w:type="dxa" w:w="3168"/>
          </w:tcPr>
          <w:p>
            <w:r>
              <w:t>ZSMPL_CHAR_CHAR3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IV_DESCR</w:t>
            </w:r>
          </w:p>
        </w:tc>
        <w:tc>
          <w:tcPr>
            <w:tcW w:type="dxa" w:w="3456"/>
          </w:tcPr>
          <w:p>
            <w:r>
              <w:t>Field Description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IV_ED_LBL</w:t>
            </w:r>
          </w:p>
        </w:tc>
        <w:tc>
          <w:tcPr>
            <w:tcW w:type="dxa" w:w="3456"/>
          </w:tcPr>
          <w:p>
            <w:r>
              <w:t>Expiry Date Label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Exp. Date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IV_PN_LBL</w:t>
            </w:r>
          </w:p>
        </w:tc>
        <w:tc>
          <w:tcPr>
            <w:tcW w:type="dxa" w:w="3456"/>
          </w:tcPr>
          <w:p>
            <w:r>
              <w:t>Part Number Label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Part no.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PCV Measurement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Rocker Bag Daily Sample</w:t>
      </w:r>
    </w:p>
    <w:p>
      <w:r>
        <w:rPr>
          <w:i/>
        </w:rPr>
        <w:t>Active version: 0002   |   11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IV_AFL_MAX</w:t>
            </w:r>
          </w:p>
        </w:tc>
        <w:tc>
          <w:tcPr>
            <w:tcW w:type="dxa" w:w="3456"/>
          </w:tcPr>
          <w:p>
            <w:r>
              <w:t>Airflow Max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IV_AFL_MIN</w:t>
            </w:r>
          </w:p>
        </w:tc>
        <w:tc>
          <w:tcPr>
            <w:tcW w:type="dxa" w:w="3456"/>
          </w:tcPr>
          <w:p>
            <w:r>
              <w:t>Airflow Min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IV_ANG_MAX</w:t>
            </w:r>
          </w:p>
        </w:tc>
        <w:tc>
          <w:tcPr>
            <w:tcW w:type="dxa" w:w="3456"/>
          </w:tcPr>
          <w:p>
            <w:r>
              <w:t>Angle Max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IV_ANG_MIN</w:t>
            </w:r>
          </w:p>
        </w:tc>
        <w:tc>
          <w:tcPr>
            <w:tcW w:type="dxa" w:w="3456"/>
          </w:tcPr>
          <w:p>
            <w:r>
              <w:t>Angle Min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IV_CO2_MAX</w:t>
            </w:r>
          </w:p>
        </w:tc>
        <w:tc>
          <w:tcPr>
            <w:tcW w:type="dxa" w:w="3456"/>
          </w:tcPr>
          <w:p>
            <w:r>
              <w:t>CO2 Max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IV_CO2_MIN</w:t>
            </w:r>
          </w:p>
        </w:tc>
        <w:tc>
          <w:tcPr>
            <w:tcW w:type="dxa" w:w="3456"/>
          </w:tcPr>
          <w:p>
            <w:r>
              <w:t>CO2 Min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IV_SPD_MAX</w:t>
            </w:r>
          </w:p>
        </w:tc>
        <w:tc>
          <w:tcPr>
            <w:tcW w:type="dxa" w:w="3456"/>
          </w:tcPr>
          <w:p>
            <w:r>
              <w:t>Speed Max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IV_SPD_MIN</w:t>
            </w:r>
          </w:p>
        </w:tc>
        <w:tc>
          <w:tcPr>
            <w:tcW w:type="dxa" w:w="3456"/>
          </w:tcPr>
          <w:p>
            <w:r>
              <w:t>Speed Min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IV_TMP_MAX</w:t>
            </w:r>
          </w:p>
        </w:tc>
        <w:tc>
          <w:tcPr>
            <w:tcW w:type="dxa" w:w="3456"/>
          </w:tcPr>
          <w:p>
            <w:r>
              <w:t>Temp Max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IV_TMP_MIN</w:t>
            </w:r>
          </w:p>
        </w:tc>
        <w:tc>
          <w:tcPr>
            <w:tcW w:type="dxa" w:w="3456"/>
          </w:tcPr>
          <w:p>
            <w:r>
              <w:t>Temp Min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Room/Equipment Assign</w:t>
      </w:r>
    </w:p>
    <w:p>
      <w:r>
        <w:rPr>
          <w:i/>
        </w:rPr>
        <w:t>Active version: 0001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IV_EQUI_RM</w:t>
            </w:r>
          </w:p>
        </w:tc>
        <w:tc>
          <w:tcPr>
            <w:tcW w:type="dxa" w:w="3456"/>
          </w:tcPr>
          <w:p>
            <w:r>
              <w:t>Equipment Type Room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R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Solution Summary - Data Recording</w:t>
      </w:r>
    </w:p>
    <w:p>
      <w:r>
        <w:rPr>
          <w:i/>
        </w:rPr>
        <w:t>Active version: 0003   |   9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IV_DES</w:t>
            </w:r>
          </w:p>
        </w:tc>
        <w:tc>
          <w:tcPr>
            <w:tcW w:type="dxa" w:w="3456"/>
          </w:tcPr>
          <w:p>
            <w:r>
              <w:t>Description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IV_EQ_CAT</w:t>
            </w:r>
          </w:p>
        </w:tc>
        <w:tc>
          <w:tcPr>
            <w:tcW w:type="dxa" w:w="3456"/>
          </w:tcPr>
          <w:p>
            <w:r>
              <w:t>Equipment Category</w:t>
            </w:r>
          </w:p>
        </w:tc>
        <w:tc>
          <w:tcPr>
            <w:tcW w:type="dxa" w:w="3168"/>
          </w:tcPr>
          <w:p>
            <w:r>
              <w:t>ZSMPL_CHAR_CHAR2  (F)</w:t>
            </w:r>
          </w:p>
        </w:tc>
        <w:tc>
          <w:tcPr>
            <w:tcW w:type="dxa" w:w="2448"/>
          </w:tcPr>
          <w:p>
            <w:r>
              <w:t>Q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</w:t>
            </w:r>
          </w:p>
        </w:tc>
        <w:tc>
          <w:tcPr>
            <w:tcW w:type="dxa" w:w="3456"/>
          </w:tcPr>
          <w:p>
            <w:r>
              <w:t>Maximum</w:t>
            </w:r>
          </w:p>
        </w:tc>
        <w:tc>
          <w:tcPr>
            <w:tcW w:type="dxa" w:w="3168"/>
          </w:tcPr>
          <w:p>
            <w:r>
              <w:t>ZSMPL_CHAR_TWO_DEC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</w:t>
            </w:r>
          </w:p>
        </w:tc>
        <w:tc>
          <w:tcPr>
            <w:tcW w:type="dxa" w:w="3456"/>
          </w:tcPr>
          <w:p>
            <w:r>
              <w:t>Minimum</w:t>
            </w:r>
          </w:p>
        </w:tc>
        <w:tc>
          <w:tcPr>
            <w:tcW w:type="dxa" w:w="3168"/>
          </w:tcPr>
          <w:p>
            <w:r>
              <w:t>ZSMPL_CHAR_TWO_DEC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IV_OBJ_TYP</w:t>
            </w:r>
          </w:p>
        </w:tc>
        <w:tc>
          <w:tcPr>
            <w:tcW w:type="dxa" w:w="3456"/>
          </w:tcPr>
          <w:p>
            <w:r>
              <w:t>Equi Technical Object Type</w:t>
            </w:r>
          </w:p>
        </w:tc>
        <w:tc>
          <w:tcPr>
            <w:tcW w:type="dxa" w:w="3168"/>
          </w:tcPr>
          <w:p>
            <w:r>
              <w:t>ZSMPL_CHAR_SHORT_VALUE  (F)</w:t>
            </w:r>
          </w:p>
        </w:tc>
        <w:tc>
          <w:tcPr>
            <w:tcW w:type="dxa" w:w="2448"/>
          </w:tcPr>
          <w:p>
            <w:r>
              <w:t>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IV_SID_1</w:t>
            </w:r>
          </w:p>
        </w:tc>
        <w:tc>
          <w:tcPr>
            <w:tcW w:type="dxa" w:w="3456"/>
          </w:tcPr>
          <w:p>
            <w:r>
              <w:t>SOP 1 ID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IV_TAB_TIT</w:t>
            </w:r>
          </w:p>
        </w:tc>
        <w:tc>
          <w:tcPr>
            <w:tcW w:type="dxa" w:w="3456"/>
          </w:tcPr>
          <w:p>
            <w:r>
              <w:t>Table Title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Sol Summary Data Recording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IV_UOM_T</w:t>
            </w:r>
          </w:p>
        </w:tc>
        <w:tc>
          <w:tcPr>
            <w:tcW w:type="dxa" w:w="3456"/>
          </w:tcPr>
          <w:p>
            <w:r>
              <w:t>Unit of Measure</w:t>
            </w:r>
          </w:p>
        </w:tc>
        <w:tc>
          <w:tcPr>
            <w:tcW w:type="dxa" w:w="3168"/>
          </w:tcPr>
          <w:p>
            <w:r>
              <w:t>ZSMPL_CHAR_SHORT_VALUE  (F)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Theoretical No. of Vials</w:t>
      </w:r>
    </w:p>
    <w:p>
      <w:r>
        <w:rPr>
          <w:i/>
        </w:rPr>
        <w:t>Active version: 0001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</w:t>
            </w:r>
          </w:p>
        </w:tc>
        <w:tc>
          <w:tcPr>
            <w:tcW w:type="dxa" w:w="3456"/>
          </w:tcPr>
          <w:p>
            <w:r>
              <w:t>Min VCD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Three Variable Calc</w:t>
      </w:r>
    </w:p>
    <w:p>
      <w:r>
        <w:rPr>
          <w:i/>
        </w:rPr>
        <w:t>Active version: 0004   |   14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IV_HIDE_T</w:t>
            </w:r>
          </w:p>
        </w:tc>
        <w:tc>
          <w:tcPr>
            <w:tcW w:type="dxa" w:w="3456"/>
          </w:tcPr>
          <w:p>
            <w:r>
              <w:t>Hide Calc Table</w:t>
            </w:r>
          </w:p>
        </w:tc>
        <w:tc>
          <w:tcPr>
            <w:tcW w:type="dxa" w:w="3168"/>
          </w:tcPr>
          <w:p>
            <w:r>
              <w:t>ZSMPL_CHAR_DEACTIVATE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</w:t>
            </w:r>
          </w:p>
        </w:tc>
        <w:tc>
          <w:tcPr>
            <w:tcW w:type="dxa" w:w="3456"/>
          </w:tcPr>
          <w:p>
            <w:r>
              <w:t>Max Range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</w:t>
            </w:r>
          </w:p>
        </w:tc>
        <w:tc>
          <w:tcPr>
            <w:tcW w:type="dxa" w:w="3456"/>
          </w:tcPr>
          <w:p>
            <w:r>
              <w:t>Min Range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IV_RES_TIT</w:t>
            </w:r>
          </w:p>
        </w:tc>
        <w:tc>
          <w:tcPr>
            <w:tcW w:type="dxa" w:w="3456"/>
          </w:tcPr>
          <w:p>
            <w:r>
              <w:t>Result Title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IV_TAB_TIT</w:t>
            </w:r>
          </w:p>
        </w:tc>
        <w:tc>
          <w:tcPr>
            <w:tcW w:type="dxa" w:w="3456"/>
          </w:tcPr>
          <w:p>
            <w:r>
              <w:t>Table Title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IV_TITLE2</w:t>
            </w:r>
          </w:p>
        </w:tc>
        <w:tc>
          <w:tcPr>
            <w:tcW w:type="dxa" w:w="3456"/>
          </w:tcPr>
          <w:p>
            <w:r>
              <w:t>Title 2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IV_TITLE3</w:t>
            </w:r>
          </w:p>
        </w:tc>
        <w:tc>
          <w:tcPr>
            <w:tcW w:type="dxa" w:w="3456"/>
          </w:tcPr>
          <w:p>
            <w:r>
              <w:t>Title 3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</w:t>
            </w:r>
          </w:p>
        </w:tc>
        <w:tc>
          <w:tcPr>
            <w:tcW w:type="dxa" w:w="3456"/>
          </w:tcPr>
          <w:p>
            <w:r>
              <w:t>Calculation Type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IV_TYPE2</w:t>
            </w:r>
          </w:p>
        </w:tc>
        <w:tc>
          <w:tcPr>
            <w:tcW w:type="dxa" w:w="3456"/>
          </w:tcPr>
          <w:p>
            <w:r>
              <w:t>Calculation Type 2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</w:t>
            </w:r>
          </w:p>
        </w:tc>
        <w:tc>
          <w:tcPr>
            <w:tcW w:type="dxa" w:w="3456"/>
          </w:tcPr>
          <w:p>
            <w:r>
              <w:t>UoM</w:t>
            </w:r>
          </w:p>
        </w:tc>
        <w:tc>
          <w:tcPr>
            <w:tcW w:type="dxa" w:w="3168"/>
          </w:tcPr>
          <w:p>
            <w:r>
              <w:t>PPPI_UNIT_OF_MEASURE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IV_VAL1</w:t>
            </w:r>
          </w:p>
        </w:tc>
        <w:tc>
          <w:tcPr>
            <w:tcW w:type="dxa" w:w="3456"/>
          </w:tcPr>
          <w:p>
            <w:r>
              <w:t>Value 1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IV_VAL2</w:t>
            </w:r>
          </w:p>
        </w:tc>
        <w:tc>
          <w:tcPr>
            <w:tcW w:type="dxa" w:w="3456"/>
          </w:tcPr>
          <w:p>
            <w:r>
              <w:t>Value 2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IV_VAL3</w:t>
            </w:r>
          </w:p>
        </w:tc>
        <w:tc>
          <w:tcPr>
            <w:tcW w:type="dxa" w:w="3456"/>
          </w:tcPr>
          <w:p>
            <w:r>
              <w:t>Value 3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Total Medium Addition</w:t>
      </w:r>
    </w:p>
    <w:p>
      <w:r>
        <w:rPr>
          <w:i/>
        </w:rPr>
        <w:t>Active version: 0011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Yield Calculations</w:t>
      </w:r>
    </w:p>
    <w:p>
      <w:r>
        <w:rPr>
          <w:i/>
        </w:rPr>
        <w:t>Active version: 0002   |   39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IV_HIDE_T1</w:t>
            </w:r>
          </w:p>
        </w:tc>
        <w:tc>
          <w:tcPr>
            <w:tcW w:type="dxa" w:w="3456"/>
          </w:tcPr>
          <w:p>
            <w:r>
              <w:t>Hide Calc Table 1</w:t>
            </w:r>
          </w:p>
        </w:tc>
        <w:tc>
          <w:tcPr>
            <w:tcW w:type="dxa" w:w="3168"/>
          </w:tcPr>
          <w:p>
            <w:r>
              <w:t>ZSMPL_CHAR_DEACTIVATE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IV_HIDE_T2</w:t>
            </w:r>
          </w:p>
        </w:tc>
        <w:tc>
          <w:tcPr>
            <w:tcW w:type="dxa" w:w="3456"/>
          </w:tcPr>
          <w:p>
            <w:r>
              <w:t>Hide Calc Table 2</w:t>
            </w:r>
          </w:p>
        </w:tc>
        <w:tc>
          <w:tcPr>
            <w:tcW w:type="dxa" w:w="3168"/>
          </w:tcPr>
          <w:p>
            <w:r>
              <w:t>ZSMPL_CHAR_DEACTIVATE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IV_HIDE_T3</w:t>
            </w:r>
          </w:p>
        </w:tc>
        <w:tc>
          <w:tcPr>
            <w:tcW w:type="dxa" w:w="3456"/>
          </w:tcPr>
          <w:p>
            <w:r>
              <w:t>Hide Calc Table 3</w:t>
            </w:r>
          </w:p>
        </w:tc>
        <w:tc>
          <w:tcPr>
            <w:tcW w:type="dxa" w:w="3168"/>
          </w:tcPr>
          <w:p>
            <w:r>
              <w:t>ZSMPL_CHAR_DEACTIVATE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IV_MAX_T1</w:t>
            </w:r>
          </w:p>
        </w:tc>
        <w:tc>
          <w:tcPr>
            <w:tcW w:type="dxa" w:w="3456"/>
          </w:tcPr>
          <w:p>
            <w:r>
              <w:t>Max Range Table 1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IV_MAX_T2</w:t>
            </w:r>
          </w:p>
        </w:tc>
        <w:tc>
          <w:tcPr>
            <w:tcW w:type="dxa" w:w="3456"/>
          </w:tcPr>
          <w:p>
            <w:r>
              <w:t>Max Range Table 2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IV_MAX_T3</w:t>
            </w:r>
          </w:p>
        </w:tc>
        <w:tc>
          <w:tcPr>
            <w:tcW w:type="dxa" w:w="3456"/>
          </w:tcPr>
          <w:p>
            <w:r>
              <w:t>Max Range Table 3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IV_MIN_T1</w:t>
            </w:r>
          </w:p>
        </w:tc>
        <w:tc>
          <w:tcPr>
            <w:tcW w:type="dxa" w:w="3456"/>
          </w:tcPr>
          <w:p>
            <w:r>
              <w:t>Min Range Table 1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IV_MIN_T2</w:t>
            </w:r>
          </w:p>
        </w:tc>
        <w:tc>
          <w:tcPr>
            <w:tcW w:type="dxa" w:w="3456"/>
          </w:tcPr>
          <w:p>
            <w:r>
              <w:t>Min Range Table 2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IV_MIN_T3</w:t>
            </w:r>
          </w:p>
        </w:tc>
        <w:tc>
          <w:tcPr>
            <w:tcW w:type="dxa" w:w="3456"/>
          </w:tcPr>
          <w:p>
            <w:r>
              <w:t>Min Range Table 3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IV_RESTIT1</w:t>
            </w:r>
          </w:p>
        </w:tc>
        <w:tc>
          <w:tcPr>
            <w:tcW w:type="dxa" w:w="3456"/>
          </w:tcPr>
          <w:p>
            <w:r>
              <w:t>Result 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Harvest Yield before Sampling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IV_RESTIT2</w:t>
            </w:r>
          </w:p>
        </w:tc>
        <w:tc>
          <w:tcPr>
            <w:tcW w:type="dxa" w:w="3456"/>
          </w:tcPr>
          <w:p>
            <w:r>
              <w:t>Result Title 2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% Liquid in Pre-Harvest Prod.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IV_RESTIT3</w:t>
            </w:r>
          </w:p>
        </w:tc>
        <w:tc>
          <w:tcPr>
            <w:tcW w:type="dxa" w:w="3456"/>
          </w:tcPr>
          <w:p>
            <w:r>
              <w:t>Result Title 3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PCV-Adj. Yield b4 Sampling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IV_TABTIT1</w:t>
            </w:r>
          </w:p>
        </w:tc>
        <w:tc>
          <w:tcPr>
            <w:tcW w:type="dxa" w:w="3456"/>
          </w:tcPr>
          <w:p>
            <w:r>
              <w:t>Table 1 Title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Yield Calculation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IV_TABTIT2</w:t>
            </w:r>
          </w:p>
        </w:tc>
        <w:tc>
          <w:tcPr>
            <w:tcW w:type="dxa" w:w="3456"/>
          </w:tcPr>
          <w:p>
            <w:r>
              <w:t>Table 2 Title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PCV-Adjusted Yield Calc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IV_TABTIT3</w:t>
            </w:r>
          </w:p>
        </w:tc>
        <w:tc>
          <w:tcPr>
            <w:tcW w:type="dxa" w:w="3456"/>
          </w:tcPr>
          <w:p>
            <w:r>
              <w:t>Table 3 Title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PCV-Adjusted Yield Calc 2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Field 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Total Product b4 Sampling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IV_TITLE2</w:t>
            </w:r>
          </w:p>
        </w:tc>
        <w:tc>
          <w:tcPr>
            <w:tcW w:type="dxa" w:w="3456"/>
          </w:tcPr>
          <w:p>
            <w:r>
              <w:t>Field Title 2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Total Pre-Harvest Product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IV_TITLE3</w:t>
            </w:r>
          </w:p>
        </w:tc>
        <w:tc>
          <w:tcPr>
            <w:tcW w:type="dxa" w:w="3456"/>
          </w:tcPr>
          <w:p>
            <w:r>
              <w:t>Field Title 3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100%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IV_TITLE4</w:t>
            </w:r>
          </w:p>
        </w:tc>
        <w:tc>
          <w:tcPr>
            <w:tcW w:type="dxa" w:w="3456"/>
          </w:tcPr>
          <w:p>
            <w:r>
              <w:t>Field Title 4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Average PCV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IV_TITLE5</w:t>
            </w:r>
          </w:p>
        </w:tc>
        <w:tc>
          <w:tcPr>
            <w:tcW w:type="dxa" w:w="3456"/>
          </w:tcPr>
          <w:p>
            <w:r>
              <w:t>Field Title 5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100%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IV_TITLE6</w:t>
            </w:r>
          </w:p>
        </w:tc>
        <w:tc>
          <w:tcPr>
            <w:tcW w:type="dxa" w:w="3456"/>
          </w:tcPr>
          <w:p>
            <w:r>
              <w:t>Field Title 6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Harvest Yield before Sampling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IV_TITLE7</w:t>
            </w:r>
          </w:p>
        </w:tc>
        <w:tc>
          <w:tcPr>
            <w:tcW w:type="dxa" w:w="3456"/>
          </w:tcPr>
          <w:p>
            <w:r>
              <w:t>Field Title 7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% Liquid in Pre-Harvest Prod.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IV_TITLE8</w:t>
            </w:r>
          </w:p>
        </w:tc>
        <w:tc>
          <w:tcPr>
            <w:tcW w:type="dxa" w:w="3456"/>
          </w:tcPr>
          <w:p>
            <w:r>
              <w:t>Field Title 8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100%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IV_TYPE1T1</w:t>
            </w:r>
          </w:p>
        </w:tc>
        <w:tc>
          <w:tcPr>
            <w:tcW w:type="dxa" w:w="3456"/>
          </w:tcPr>
          <w:p>
            <w:r>
              <w:t>Calculation Type 1 Table 1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4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IV_TYPE1T2</w:t>
            </w:r>
          </w:p>
        </w:tc>
        <w:tc>
          <w:tcPr>
            <w:tcW w:type="dxa" w:w="3456"/>
          </w:tcPr>
          <w:p>
            <w:r>
              <w:t>Calculation Type 1 Table 2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IV_TYPE1T3</w:t>
            </w:r>
          </w:p>
        </w:tc>
        <w:tc>
          <w:tcPr>
            <w:tcW w:type="dxa" w:w="3456"/>
          </w:tcPr>
          <w:p>
            <w:r>
              <w:t>Calculation Type 1 Table 3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4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IV_TYPE2T1</w:t>
            </w:r>
          </w:p>
        </w:tc>
        <w:tc>
          <w:tcPr>
            <w:tcW w:type="dxa" w:w="3456"/>
          </w:tcPr>
          <w:p>
            <w:r>
              <w:t>Calculation Type 2 Table 1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3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IV_TYPE2T3</w:t>
            </w:r>
          </w:p>
        </w:tc>
        <w:tc>
          <w:tcPr>
            <w:tcW w:type="dxa" w:w="3456"/>
          </w:tcPr>
          <w:p>
            <w:r>
              <w:t>Calculation Type 2 Table 3</w:t>
            </w:r>
          </w:p>
        </w:tc>
        <w:tc>
          <w:tcPr>
            <w:tcW w:type="dxa" w:w="3168"/>
          </w:tcPr>
          <w:p>
            <w:r>
              <w:t>ZPPPI_CALCULATION_TYPE  (F)</w:t>
            </w:r>
          </w:p>
        </w:tc>
        <w:tc>
          <w:tcPr>
            <w:tcW w:type="dxa" w:w="2448"/>
          </w:tcPr>
          <w:p>
            <w:r>
              <w:t>3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IV_UOM1</w:t>
            </w:r>
          </w:p>
        </w:tc>
        <w:tc>
          <w:tcPr>
            <w:tcW w:type="dxa" w:w="3456"/>
          </w:tcPr>
          <w:p>
            <w:r>
              <w:t>UoM Table 1</w:t>
            </w:r>
          </w:p>
        </w:tc>
        <w:tc>
          <w:tcPr>
            <w:tcW w:type="dxa" w:w="3168"/>
          </w:tcPr>
          <w:p>
            <w:r>
              <w:t>PPPI_UNIT_OF_MEASURE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IV_UOM2</w:t>
            </w:r>
          </w:p>
        </w:tc>
        <w:tc>
          <w:tcPr>
            <w:tcW w:type="dxa" w:w="3456"/>
          </w:tcPr>
          <w:p>
            <w:r>
              <w:t>UoM Table 2</w:t>
            </w:r>
          </w:p>
        </w:tc>
        <w:tc>
          <w:tcPr>
            <w:tcW w:type="dxa" w:w="3168"/>
          </w:tcPr>
          <w:p>
            <w:r>
              <w:t>PPPI_UNIT_OF_MEASURE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IV_UOM3</w:t>
            </w:r>
          </w:p>
        </w:tc>
        <w:tc>
          <w:tcPr>
            <w:tcW w:type="dxa" w:w="3456"/>
          </w:tcPr>
          <w:p>
            <w:r>
              <w:t>UoM Table 3</w:t>
            </w:r>
          </w:p>
        </w:tc>
        <w:tc>
          <w:tcPr>
            <w:tcW w:type="dxa" w:w="3168"/>
          </w:tcPr>
          <w:p>
            <w:r>
              <w:t>PPPI_UNIT_OF_MEASURE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IV_VAL1</w:t>
            </w:r>
          </w:p>
        </w:tc>
        <w:tc>
          <w:tcPr>
            <w:tcW w:type="dxa" w:w="3456"/>
          </w:tcPr>
          <w:p>
            <w:r>
              <w:t>Value 1 (Table 1)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IV_VAL2</w:t>
            </w:r>
          </w:p>
        </w:tc>
        <w:tc>
          <w:tcPr>
            <w:tcW w:type="dxa" w:w="3456"/>
          </w:tcPr>
          <w:p>
            <w:r>
              <w:t>Value 2 (Table 1)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IV_VAL3</w:t>
            </w:r>
          </w:p>
        </w:tc>
        <w:tc>
          <w:tcPr>
            <w:tcW w:type="dxa" w:w="3456"/>
          </w:tcPr>
          <w:p>
            <w:r>
              <w:t>Value 3 (Table 1)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>
              <w:t>100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IV_VAL4</w:t>
            </w:r>
          </w:p>
        </w:tc>
        <w:tc>
          <w:tcPr>
            <w:tcW w:type="dxa" w:w="3456"/>
          </w:tcPr>
          <w:p>
            <w:r>
              <w:t>Value 4 (Table 2)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IV_VAL5</w:t>
            </w:r>
          </w:p>
        </w:tc>
        <w:tc>
          <w:tcPr>
            <w:tcW w:type="dxa" w:w="3456"/>
          </w:tcPr>
          <w:p>
            <w:r>
              <w:t>Value 5 (Table 2)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IV_VAL6</w:t>
            </w:r>
          </w:p>
        </w:tc>
        <w:tc>
          <w:tcPr>
            <w:tcW w:type="dxa" w:w="3456"/>
          </w:tcPr>
          <w:p>
            <w:r>
              <w:t>Value 6 (Table 3)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>
              <w:t>100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IV_VAL7</w:t>
            </w:r>
          </w:p>
        </w:tc>
        <w:tc>
          <w:tcPr>
            <w:tcW w:type="dxa" w:w="3456"/>
          </w:tcPr>
          <w:p>
            <w:r>
              <w:t>Value 7 (Table 3)</w:t>
            </w:r>
          </w:p>
        </w:tc>
        <w:tc>
          <w:tcPr>
            <w:tcW w:type="dxa" w:w="3168"/>
          </w:tcPr>
          <w:p>
            <w:r>
              <w:t>ZPPPI_NUMERIC_VALUE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IV_VAL8</w:t>
            </w:r>
          </w:p>
        </w:tc>
        <w:tc>
          <w:tcPr>
            <w:tcW w:type="dxa" w:w="3456"/>
          </w:tcPr>
          <w:p>
            <w:r>
              <w:t>Value 8 (Table 3)</w:t>
            </w:r>
          </w:p>
        </w:tc>
        <w:tc>
          <w:tcPr>
            <w:tcW w:type="dxa" w:w="3168"/>
          </w:tcPr>
          <w:p>
            <w:r>
              <w:t>ZPPPI_NUMERIC_VALUE  (F)</w:t>
            </w:r>
          </w:p>
        </w:tc>
        <w:tc>
          <w:tcPr>
            <w:tcW w:type="dxa" w:w="2448"/>
          </w:tcPr>
          <w:p>
            <w:r>
              <w:t>100</w:t>
            </w:r>
          </w:p>
        </w:tc>
      </w:tr>
    </w:tbl>
    <w:p/>
    <w:p>
      <w:pPr>
        <w:pStyle w:val="Heading1"/>
      </w:pPr>
      <w:r>
        <w:t>AZP2 - Bioreactor</w:t>
      </w:r>
    </w:p>
    <w:p>
      <w:pPr>
        <w:pStyle w:val="Heading2"/>
      </w:pPr>
      <w:r>
        <w:t>SMPL: Additional Assembly</w:t>
      </w:r>
    </w:p>
    <w:p>
      <w:r>
        <w:rPr>
          <w:i/>
        </w:rPr>
        <w:t>Active version: 0001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IV_EQ_CAT</w:t>
            </w:r>
          </w:p>
        </w:tc>
        <w:tc>
          <w:tcPr>
            <w:tcW w:type="dxa" w:w="3456"/>
          </w:tcPr>
          <w:p>
            <w:r>
              <w:t>Equipment Category</w:t>
            </w:r>
          </w:p>
        </w:tc>
        <w:tc>
          <w:tcPr>
            <w:tcW w:type="dxa" w:w="3168"/>
          </w:tcPr>
          <w:p>
            <w:r>
              <w:t>ZSMPL_CHAR_CHAR1  (F)</w:t>
            </w:r>
          </w:p>
        </w:tc>
        <w:tc>
          <w:tcPr>
            <w:tcW w:type="dxa" w:w="2448"/>
          </w:tcPr>
          <w:p>
            <w:r>
              <w:t>M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Antifoam Addition</w:t>
      </w:r>
    </w:p>
    <w:p>
      <w:r>
        <w:rPr>
          <w:i/>
        </w:rPr>
        <w:t>Active version: 0002   |   6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IV_ID1</w:t>
            </w:r>
          </w:p>
        </w:tc>
        <w:tc>
          <w:tcPr>
            <w:tcW w:type="dxa" w:w="3456"/>
          </w:tcPr>
          <w:p>
            <w:r>
              <w:t>Identifier 1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IV_MAX_SUF</w:t>
            </w:r>
          </w:p>
        </w:tc>
        <w:tc>
          <w:tcPr>
            <w:tcW w:type="dxa" w:w="3456"/>
          </w:tcPr>
          <w:p>
            <w:r>
              <w:t>Material Max Suffix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_MAX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IV_PERCENT</w:t>
            </w:r>
          </w:p>
        </w:tc>
        <w:tc>
          <w:tcPr>
            <w:tcW w:type="dxa" w:w="3456"/>
          </w:tcPr>
          <w:p>
            <w:r>
              <w:t>Tolerance Percentage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IV_REQ_SUF</w:t>
            </w:r>
          </w:p>
        </w:tc>
        <w:tc>
          <w:tcPr>
            <w:tcW w:type="dxa" w:w="3456"/>
          </w:tcPr>
          <w:p>
            <w:r>
              <w:t>Material Required Suffix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_MANUAL_REQ_QTY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IV_VERIFY</w:t>
            </w:r>
          </w:p>
        </w:tc>
        <w:tc>
          <w:tcPr>
            <w:tcW w:type="dxa" w:w="3456"/>
          </w:tcPr>
          <w:p>
            <w:r>
              <w:t>Optional verification strategy</w:t>
            </w:r>
          </w:p>
        </w:tc>
        <w:tc>
          <w:tcPr>
            <w:tcW w:type="dxa" w:w="3168"/>
          </w:tcPr>
          <w:p>
            <w:r>
              <w:t>ZSMPL_CHAR_SIGNATURE_STRAT  (F)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Antifoam Addition K Setpoint</w:t>
      </w:r>
    </w:p>
    <w:p>
      <w:r>
        <w:rPr>
          <w:i/>
        </w:rPr>
        <w:t>Active version: 0003   |   6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IV_ID1</w:t>
            </w:r>
          </w:p>
        </w:tc>
        <w:tc>
          <w:tcPr>
            <w:tcW w:type="dxa" w:w="3456"/>
          </w:tcPr>
          <w:p>
            <w:r>
              <w:t>Identifier 1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</w:t>
            </w:r>
          </w:p>
        </w:tc>
        <w:tc>
          <w:tcPr>
            <w:tcW w:type="dxa" w:w="3456"/>
          </w:tcPr>
          <w:p>
            <w:r>
              <w:t>Max qty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IV_MAX_SUF</w:t>
            </w:r>
          </w:p>
        </w:tc>
        <w:tc>
          <w:tcPr>
            <w:tcW w:type="dxa" w:w="3456"/>
          </w:tcPr>
          <w:p>
            <w:r>
              <w:t>Max Qty Suffix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IV_REQ_SUF</w:t>
            </w:r>
          </w:p>
        </w:tc>
        <w:tc>
          <w:tcPr>
            <w:tcW w:type="dxa" w:w="3456"/>
          </w:tcPr>
          <w:p>
            <w:r>
              <w:t>Req Qty Suffix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IV_VERIFY</w:t>
            </w:r>
          </w:p>
        </w:tc>
        <w:tc>
          <w:tcPr>
            <w:tcW w:type="dxa" w:w="3456"/>
          </w:tcPr>
          <w:p>
            <w:r>
              <w:t>Optional verification strategy</w:t>
            </w:r>
          </w:p>
        </w:tc>
        <w:tc>
          <w:tcPr>
            <w:tcW w:type="dxa" w:w="3168"/>
          </w:tcPr>
          <w:p>
            <w:r>
              <w:t>ZSMPL_CHAR_SIGNATURE_STRAT  (F)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Bag Replacement Volumetric</w:t>
      </w:r>
    </w:p>
    <w:p>
      <w:r>
        <w:rPr>
          <w:i/>
        </w:rPr>
        <w:t>Active version: 0002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Bag Replacement Weight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Bioreactor PH Calculation Checks</w:t>
      </w:r>
    </w:p>
    <w:p>
      <w:r>
        <w:rPr>
          <w:i/>
        </w:rPr>
        <w:t>Active version: 0002   |   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IV_PROBE_A</w:t>
            </w:r>
          </w:p>
        </w:tc>
        <w:tc>
          <w:tcPr>
            <w:tcW w:type="dxa" w:w="3456"/>
          </w:tcPr>
          <w:p>
            <w:r>
              <w:t>Probe A Substance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IV_PROBE_B</w:t>
            </w:r>
          </w:p>
        </w:tc>
        <w:tc>
          <w:tcPr>
            <w:tcW w:type="dxa" w:w="3456"/>
          </w:tcPr>
          <w:p>
            <w:r>
              <w:t>Probe B Substance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IV_VERIFY</w:t>
            </w:r>
          </w:p>
        </w:tc>
        <w:tc>
          <w:tcPr>
            <w:tcW w:type="dxa" w:w="3456"/>
          </w:tcPr>
          <w:p>
            <w:r>
              <w:t>Optional verification strategy</w:t>
            </w:r>
          </w:p>
        </w:tc>
        <w:tc>
          <w:tcPr>
            <w:tcW w:type="dxa" w:w="3168"/>
          </w:tcPr>
          <w:p>
            <w:r>
              <w:t>ZSMPL_CHAR_SIGNATURE_STRAT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Bioreactor Sampling</w:t>
      </w:r>
    </w:p>
    <w:p>
      <w:r>
        <w:rPr>
          <w:i/>
        </w:rPr>
        <w:t>Active version: 0003   |   22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IV_AGMAX</w:t>
            </w:r>
          </w:p>
        </w:tc>
        <w:tc>
          <w:tcPr>
            <w:tcW w:type="dxa" w:w="3456"/>
          </w:tcPr>
          <w:p>
            <w:r>
              <w:t>Agitation Max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55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IV_AGMIN</w:t>
            </w:r>
          </w:p>
        </w:tc>
        <w:tc>
          <w:tcPr>
            <w:tcW w:type="dxa" w:w="3456"/>
          </w:tcPr>
          <w:p>
            <w:r>
              <w:t>Agitation Min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IV_ASMAX</w:t>
            </w:r>
          </w:p>
        </w:tc>
        <w:tc>
          <w:tcPr>
            <w:tcW w:type="dxa" w:w="3456"/>
          </w:tcPr>
          <w:p>
            <w:r>
              <w:t>Air Sparge Max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45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IV_ASMIN</w:t>
            </w:r>
          </w:p>
        </w:tc>
        <w:tc>
          <w:tcPr>
            <w:tcW w:type="dxa" w:w="3456"/>
          </w:tcPr>
          <w:p>
            <w:r>
              <w:t>Air Sparge Min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IV_BPMAX</w:t>
            </w:r>
          </w:p>
        </w:tc>
        <w:tc>
          <w:tcPr>
            <w:tcW w:type="dxa" w:w="3456"/>
          </w:tcPr>
          <w:p>
            <w:r>
              <w:t>Bioreactor pH Max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>
              <w:t>7.2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IV_BPMIN</w:t>
            </w:r>
          </w:p>
        </w:tc>
        <w:tc>
          <w:tcPr>
            <w:tcW w:type="dxa" w:w="3456"/>
          </w:tcPr>
          <w:p>
            <w:r>
              <w:t>Bioreactor pH Min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>
              <w:t>6.6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IV_BTMAX</w:t>
            </w:r>
          </w:p>
        </w:tc>
        <w:tc>
          <w:tcPr>
            <w:tcW w:type="dxa" w:w="3456"/>
          </w:tcPr>
          <w:p>
            <w:r>
              <w:t>Bioreactor Temp Max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37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IV_BTMIN</w:t>
            </w:r>
          </w:p>
        </w:tc>
        <w:tc>
          <w:tcPr>
            <w:tcW w:type="dxa" w:w="3456"/>
          </w:tcPr>
          <w:p>
            <w:r>
              <w:t>Bioreactor Temp Min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34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IV_DAY</w:t>
            </w:r>
          </w:p>
        </w:tc>
        <w:tc>
          <w:tcPr>
            <w:tcW w:type="dxa" w:w="3456"/>
          </w:tcPr>
          <w:p>
            <w:r>
              <w:t>Prod/Seed Day</w:t>
            </w:r>
          </w:p>
        </w:tc>
        <w:tc>
          <w:tcPr>
            <w:tcW w:type="dxa" w:w="3168"/>
          </w:tcPr>
          <w:p>
            <w:r>
              <w:t>ZSMPL_CHAR_INT3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IV_DMAX</w:t>
            </w:r>
          </w:p>
        </w:tc>
        <w:tc>
          <w:tcPr>
            <w:tcW w:type="dxa" w:w="3456"/>
          </w:tcPr>
          <w:p>
            <w:r>
              <w:t>Prod Days Max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13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IV_DMIN</w:t>
            </w:r>
          </w:p>
        </w:tc>
        <w:tc>
          <w:tcPr>
            <w:tcW w:type="dxa" w:w="3456"/>
          </w:tcPr>
          <w:p>
            <w:r>
              <w:t>Prod Days Min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IV_OAMAX</w:t>
            </w:r>
          </w:p>
        </w:tc>
        <w:tc>
          <w:tcPr>
            <w:tcW w:type="dxa" w:w="3456"/>
          </w:tcPr>
          <w:p>
            <w:r>
              <w:t>Overlay Air Max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200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IV_OAMIN</w:t>
            </w:r>
          </w:p>
        </w:tc>
        <w:tc>
          <w:tcPr>
            <w:tcW w:type="dxa" w:w="3456"/>
          </w:tcPr>
          <w:p>
            <w:r>
              <w:t>Overlay Air Min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5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IV_PO2MAX</w:t>
            </w:r>
          </w:p>
        </w:tc>
        <w:tc>
          <w:tcPr>
            <w:tcW w:type="dxa" w:w="3456"/>
          </w:tcPr>
          <w:p>
            <w:r>
              <w:t>pO2 Max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110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IV_PO2MIN</w:t>
            </w:r>
          </w:p>
        </w:tc>
        <w:tc>
          <w:tcPr>
            <w:tcW w:type="dxa" w:w="3456"/>
          </w:tcPr>
          <w:p>
            <w:r>
              <w:t>pO2 Min</w:t>
            </w:r>
          </w:p>
        </w:tc>
        <w:tc>
          <w:tcPr>
            <w:tcW w:type="dxa" w:w="3168"/>
          </w:tcPr>
          <w:p>
            <w:r>
              <w:t>ZSMPL_CHAR_ONE_DEC  (F)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IV_PRMAX</w:t>
            </w:r>
          </w:p>
        </w:tc>
        <w:tc>
          <w:tcPr>
            <w:tcW w:type="dxa" w:w="3456"/>
          </w:tcPr>
          <w:p>
            <w:r>
              <w:t>Pressure Max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>
              <w:t>35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IV_PRMIN</w:t>
            </w:r>
          </w:p>
        </w:tc>
        <w:tc>
          <w:tcPr>
            <w:tcW w:type="dxa" w:w="3456"/>
          </w:tcPr>
          <w:p>
            <w:r>
              <w:t>Pressure Min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IV_RAMAN</w:t>
            </w:r>
          </w:p>
        </w:tc>
        <w:tc>
          <w:tcPr>
            <w:tcW w:type="dxa" w:w="3456"/>
          </w:tcPr>
          <w:p>
            <w:r>
              <w:t>Raman?</w:t>
            </w:r>
          </w:p>
        </w:tc>
        <w:tc>
          <w:tcPr>
            <w:tcW w:type="dxa" w:w="3168"/>
          </w:tcPr>
          <w:p>
            <w:r>
              <w:t>ZSMPL_CHAR_YES_NO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IV_TFF</w:t>
            </w:r>
          </w:p>
        </w:tc>
        <w:tc>
          <w:tcPr>
            <w:tcW w:type="dxa" w:w="3456"/>
          </w:tcPr>
          <w:p>
            <w:r>
              <w:t>Use TFF?</w:t>
            </w:r>
          </w:p>
        </w:tc>
        <w:tc>
          <w:tcPr>
            <w:tcW w:type="dxa" w:w="3168"/>
          </w:tcPr>
          <w:p>
            <w:r>
              <w:t>ZSMPL_CHAR_YES_NO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IV_TOLER</w:t>
            </w:r>
          </w:p>
        </w:tc>
        <w:tc>
          <w:tcPr>
            <w:tcW w:type="dxa" w:w="3456"/>
          </w:tcPr>
          <w:p>
            <w:r>
              <w:t>Tolerance for pH diff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IV_VERIFY</w:t>
            </w:r>
          </w:p>
        </w:tc>
        <w:tc>
          <w:tcPr>
            <w:tcW w:type="dxa" w:w="3456"/>
          </w:tcPr>
          <w:p>
            <w:r>
              <w:t>Signature Strategy (verify)</w:t>
            </w:r>
          </w:p>
        </w:tc>
        <w:tc>
          <w:tcPr>
            <w:tcW w:type="dxa" w:w="3168"/>
          </w:tcPr>
          <w:p>
            <w:r>
              <w:t>ZSMPL_CHAR_SIGNATURE_STRAT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Cleaning Cycle</w:t>
      </w:r>
    </w:p>
    <w:p>
      <w:r>
        <w:rPr>
          <w:i/>
        </w:rPr>
        <w:t>Active version: 0004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IV_DESCR</w:t>
            </w:r>
          </w:p>
        </w:tc>
        <w:tc>
          <w:tcPr>
            <w:tcW w:type="dxa" w:w="3456"/>
          </w:tcPr>
          <w:p>
            <w:r>
              <w:t>Label Description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EFS Additional Staging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EFS Bioreactor Assembly Info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EFS Exhaust Filter Info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EFS Sterilization Info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Feed Addition Set Up</w:t>
      </w:r>
    </w:p>
    <w:p>
      <w:r>
        <w:rPr>
          <w:i/>
        </w:rPr>
        <w:t>Active version: 0002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IV_DMAX</w:t>
            </w:r>
          </w:p>
        </w:tc>
        <w:tc>
          <w:tcPr>
            <w:tcW w:type="dxa" w:w="3456"/>
          </w:tcPr>
          <w:p>
            <w:r>
              <w:t>Prod Days Max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13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IV_DMIN</w:t>
            </w:r>
          </w:p>
        </w:tc>
        <w:tc>
          <w:tcPr>
            <w:tcW w:type="dxa" w:w="3456"/>
          </w:tcPr>
          <w:p>
            <w:r>
              <w:t>Prod Days Min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Information</w:t>
            </w:r>
          </w:p>
        </w:tc>
      </w:tr>
    </w:tbl>
    <w:p/>
    <w:p>
      <w:pPr>
        <w:pStyle w:val="Heading2"/>
      </w:pPr>
      <w:r>
        <w:t>SMPL: Filter Integrity Test</w:t>
      </w:r>
    </w:p>
    <w:p>
      <w:r>
        <w:rPr>
          <w:i/>
        </w:rPr>
        <w:t>Active version: HBRD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IV_EQ_CAT</w:t>
            </w:r>
          </w:p>
        </w:tc>
        <w:tc>
          <w:tcPr>
            <w:tcW w:type="dxa" w:w="3456"/>
          </w:tcPr>
          <w:p>
            <w:r>
              <w:t>Equipment Category</w:t>
            </w:r>
          </w:p>
        </w:tc>
        <w:tc>
          <w:tcPr>
            <w:tcW w:type="dxa" w:w="3168"/>
          </w:tcPr>
          <w:p>
            <w:r>
              <w:t>ZSMPL_CHAR_CHAR1  (F)</w:t>
            </w:r>
          </w:p>
        </w:tc>
        <w:tc>
          <w:tcPr>
            <w:tcW w:type="dxa" w:w="2448"/>
          </w:tcPr>
          <w:p>
            <w:r>
              <w:t>Q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IV_FILTER</w:t>
            </w:r>
          </w:p>
        </w:tc>
        <w:tc>
          <w:tcPr>
            <w:tcW w:type="dxa" w:w="3456"/>
          </w:tcPr>
          <w:p>
            <w:r>
              <w:t>Filter Name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0.1 um Filter (PN 4100440)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Glucose Feed Addition</w:t>
      </w:r>
    </w:p>
    <w:p>
      <w:r>
        <w:rPr>
          <w:i/>
        </w:rPr>
        <w:t>Active version: 0002   |   5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IV_DAY</w:t>
            </w:r>
          </w:p>
        </w:tc>
        <w:tc>
          <w:tcPr>
            <w:tcW w:type="dxa" w:w="3456"/>
          </w:tcPr>
          <w:p>
            <w:r>
              <w:t>Production Day Default</w:t>
            </w:r>
          </w:p>
        </w:tc>
        <w:tc>
          <w:tcPr>
            <w:tcW w:type="dxa" w:w="3168"/>
          </w:tcPr>
          <w:p>
            <w:r>
              <w:t>ZSMPL_CHAR_INT3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IV_FEED</w:t>
            </w:r>
          </w:p>
        </w:tc>
        <w:tc>
          <w:tcPr>
            <w:tcW w:type="dxa" w:w="3456"/>
          </w:tcPr>
          <w:p>
            <w:r>
              <w:t>Feed Day Default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IV_FEEDADD</w:t>
            </w:r>
          </w:p>
        </w:tc>
        <w:tc>
          <w:tcPr>
            <w:tcW w:type="dxa" w:w="3456"/>
          </w:tcPr>
          <w:p>
            <w:r>
              <w:t>Glucose Amt Added (FD/NFD)</w:t>
            </w:r>
          </w:p>
        </w:tc>
        <w:tc>
          <w:tcPr>
            <w:tcW w:type="dxa" w:w="3168"/>
          </w:tcPr>
          <w:p>
            <w:r>
              <w:t>ZSMPL_CHAR_SHORT_VALUE  (F)</w:t>
            </w:r>
          </w:p>
        </w:tc>
        <w:tc>
          <w:tcPr>
            <w:tcW w:type="dxa" w:w="2448"/>
          </w:tcPr>
          <w:p>
            <w:r>
              <w:t>5490 g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IV_VERIFY</w:t>
            </w:r>
          </w:p>
        </w:tc>
        <w:tc>
          <w:tcPr>
            <w:tcW w:type="dxa" w:w="3456"/>
          </w:tcPr>
          <w:p>
            <w:r>
              <w:t>Signature Strategy (verify)</w:t>
            </w:r>
          </w:p>
        </w:tc>
        <w:tc>
          <w:tcPr>
            <w:tcW w:type="dxa" w:w="3168"/>
          </w:tcPr>
          <w:p>
            <w:r>
              <w:t>ZSMPL_CHAR_SIGNATURE_STRAT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Medium Addition</w:t>
      </w:r>
    </w:p>
    <w:p>
      <w:r>
        <w:rPr>
          <w:i/>
        </w:rPr>
        <w:t>Active version: HBR4   |   5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IV_DAYADD</w:t>
            </w:r>
          </w:p>
        </w:tc>
        <w:tc>
          <w:tcPr>
            <w:tcW w:type="dxa" w:w="3456"/>
          </w:tcPr>
          <w:p>
            <w:r>
              <w:t>Add Days</w:t>
            </w:r>
          </w:p>
        </w:tc>
        <w:tc>
          <w:tcPr>
            <w:tcW w:type="dxa" w:w="3168"/>
          </w:tcPr>
          <w:p>
            <w:r>
              <w:t>ZSMPL_CHAR_CHAR3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</w:t>
            </w:r>
          </w:p>
        </w:tc>
        <w:tc>
          <w:tcPr>
            <w:tcW w:type="dxa" w:w="3456"/>
          </w:tcPr>
          <w:p>
            <w:r>
              <w:t>Max Range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</w:t>
            </w:r>
          </w:p>
        </w:tc>
        <w:tc>
          <w:tcPr>
            <w:tcW w:type="dxa" w:w="3456"/>
          </w:tcPr>
          <w:p>
            <w:r>
              <w:t>Min Range</w:t>
            </w:r>
          </w:p>
        </w:tc>
        <w:tc>
          <w:tcPr>
            <w:tcW w:type="dxa" w:w="3168"/>
          </w:tcPr>
          <w:p>
            <w:r>
              <w:t>PPPI_MATERIAL_QUANTITY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</w:t>
            </w:r>
          </w:p>
        </w:tc>
        <w:tc>
          <w:tcPr>
            <w:tcW w:type="dxa" w:w="3456"/>
          </w:tcPr>
          <w:p>
            <w:r>
              <w:t>Unit of Measure</w:t>
            </w:r>
          </w:p>
        </w:tc>
        <w:tc>
          <w:tcPr>
            <w:tcW w:type="dxa" w:w="3168"/>
          </w:tcPr>
          <w:p>
            <w:r>
              <w:t>PPPI_UNIT_OF_MEASURE  (F)</w:t>
            </w:r>
          </w:p>
        </w:tc>
        <w:tc>
          <w:tcPr>
            <w:tcW w:type="dxa" w:w="2448"/>
          </w:tcPr>
          <w:p>
            <w:r>
              <w:t>KG</w:t>
            </w:r>
          </w:p>
        </w:tc>
      </w:tr>
    </w:tbl>
    <w:p/>
    <w:p>
      <w:pPr>
        <w:pStyle w:val="Heading2"/>
      </w:pPr>
      <w:r>
        <w:t>SMPL: Non-Routine Sampling Record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Nutrient Feed Additions</w:t>
      </w:r>
    </w:p>
    <w:p>
      <w:r>
        <w:rPr>
          <w:i/>
        </w:rPr>
        <w:t>Active version: 0003   |   9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IV_DAY</w:t>
            </w:r>
          </w:p>
        </w:tc>
        <w:tc>
          <w:tcPr>
            <w:tcW w:type="dxa" w:w="3456"/>
          </w:tcPr>
          <w:p>
            <w:r>
              <w:t>Production Day Default</w:t>
            </w:r>
          </w:p>
        </w:tc>
        <w:tc>
          <w:tcPr>
            <w:tcW w:type="dxa" w:w="3168"/>
          </w:tcPr>
          <w:p>
            <w:r>
              <w:t>ZSMPL_CHAR_INT3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IV_DMAX</w:t>
            </w:r>
          </w:p>
        </w:tc>
        <w:tc>
          <w:tcPr>
            <w:tcW w:type="dxa" w:w="3456"/>
          </w:tcPr>
          <w:p>
            <w:r>
              <w:t>Max Days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13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IV_DMIN</w:t>
            </w:r>
          </w:p>
        </w:tc>
        <w:tc>
          <w:tcPr>
            <w:tcW w:type="dxa" w:w="3456"/>
          </w:tcPr>
          <w:p>
            <w:r>
              <w:t>Min Days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IV_EQ_CAT</w:t>
            </w:r>
          </w:p>
        </w:tc>
        <w:tc>
          <w:tcPr>
            <w:tcW w:type="dxa" w:w="3456"/>
          </w:tcPr>
          <w:p>
            <w:r>
              <w:t>Equipment Category</w:t>
            </w:r>
          </w:p>
        </w:tc>
        <w:tc>
          <w:tcPr>
            <w:tcW w:type="dxa" w:w="3168"/>
          </w:tcPr>
          <w:p>
            <w:r>
              <w:t>ZSMPL_CHAR_CHAR2  (F)</w:t>
            </w:r>
          </w:p>
        </w:tc>
        <w:tc>
          <w:tcPr>
            <w:tcW w:type="dxa" w:w="2448"/>
          </w:tcPr>
          <w:p>
            <w:r>
              <w:t>B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IV_FEED</w:t>
            </w:r>
          </w:p>
        </w:tc>
        <w:tc>
          <w:tcPr>
            <w:tcW w:type="dxa" w:w="3456"/>
          </w:tcPr>
          <w:p>
            <w:r>
              <w:t>Feed Day Default</w:t>
            </w:r>
          </w:p>
        </w:tc>
        <w:tc>
          <w:tcPr>
            <w:tcW w:type="dxa" w:w="3168"/>
          </w:tcPr>
          <w:p>
            <w:r>
              <w:t>ZSMPL_CHAR_INT3  (F)</w:t>
            </w:r>
          </w:p>
        </w:tc>
        <w:tc>
          <w:tcPr>
            <w:tcW w:type="dxa" w:w="2448"/>
          </w:tcPr>
          <w:p>
            <w: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IV_OBJ_TYP</w:t>
            </w:r>
          </w:p>
        </w:tc>
        <w:tc>
          <w:tcPr>
            <w:tcW w:type="dxa" w:w="3456"/>
          </w:tcPr>
          <w:p>
            <w:r>
              <w:t>Equi Technical Object Type</w:t>
            </w:r>
          </w:p>
        </w:tc>
        <w:tc>
          <w:tcPr>
            <w:tcW w:type="dxa" w:w="3168"/>
          </w:tcPr>
          <w:p>
            <w:r>
              <w:t>ZSMPL_CHAR_SHORT_VALUE  (F)</w:t>
            </w:r>
          </w:p>
        </w:tc>
        <w:tc>
          <w:tcPr>
            <w:tcW w:type="dxa" w:w="2448"/>
          </w:tcPr>
          <w:p>
            <w:r>
              <w:t>2010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IV_TAR_A</w:t>
            </w:r>
          </w:p>
        </w:tc>
        <w:tc>
          <w:tcPr>
            <w:tcW w:type="dxa" w:w="3456"/>
          </w:tcPr>
          <w:p>
            <w:r>
              <w:t>Target Amt for Feed A</w:t>
            </w:r>
          </w:p>
        </w:tc>
        <w:tc>
          <w:tcPr>
            <w:tcW w:type="dxa" w:w="3168"/>
          </w:tcPr>
          <w:p>
            <w:r>
              <w:t>PPPI_MATERIAL_QUANTITY  (F)</w:t>
            </w:r>
          </w:p>
        </w:tc>
        <w:tc>
          <w:tcPr>
            <w:tcW w:type="dxa" w:w="2448"/>
          </w:tcPr>
          <w:p>
            <w:r>
              <w:t>3.15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IV_TAR_B</w:t>
            </w:r>
          </w:p>
        </w:tc>
        <w:tc>
          <w:tcPr>
            <w:tcW w:type="dxa" w:w="3456"/>
          </w:tcPr>
          <w:p>
            <w:r>
              <w:t>Target Amt for Feed B</w:t>
            </w:r>
          </w:p>
        </w:tc>
        <w:tc>
          <w:tcPr>
            <w:tcW w:type="dxa" w:w="3168"/>
          </w:tcPr>
          <w:p>
            <w:r>
              <w:t>PPPI_MATERIAL_QUANTITY  (F)</w:t>
            </w:r>
          </w:p>
        </w:tc>
        <w:tc>
          <w:tcPr>
            <w:tcW w:type="dxa" w:w="2448"/>
          </w:tcPr>
          <w:p>
            <w:r>
              <w:t>51.975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Optical pH Probe Info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pH Probe Calibration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pO2 Probe Info</w:t>
      </w:r>
    </w:p>
    <w:p>
      <w:r>
        <w:rPr>
          <w:i/>
        </w:rPr>
        <w:t>Active version: 0001   |   1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Record Medium Hold Time Readings</w:t>
      </w:r>
    </w:p>
    <w:p>
      <w:r>
        <w:rPr>
          <w:i/>
        </w:rPr>
        <w:t>Active version: 0001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IV_UOM</w:t>
            </w:r>
          </w:p>
        </w:tc>
        <w:tc>
          <w:tcPr>
            <w:tcW w:type="dxa" w:w="3456"/>
          </w:tcPr>
          <w:p>
            <w:r>
              <w:t>Unit of Measure</w:t>
            </w:r>
          </w:p>
        </w:tc>
        <w:tc>
          <w:tcPr>
            <w:tcW w:type="dxa" w:w="3168"/>
          </w:tcPr>
          <w:p>
            <w:r>
              <w:t>PPPI_UNIT_OF_MEASURE  (F)</w:t>
            </w:r>
          </w:p>
        </w:tc>
        <w:tc>
          <w:tcPr>
            <w:tcW w:type="dxa" w:w="2448"/>
          </w:tcPr>
          <w:p>
            <w:r>
              <w:t>GC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IV_VERIFY</w:t>
            </w:r>
          </w:p>
        </w:tc>
        <w:tc>
          <w:tcPr>
            <w:tcW w:type="dxa" w:w="3456"/>
          </w:tcPr>
          <w:p>
            <w:r>
              <w:t>Signature Strategy (verify)</w:t>
            </w:r>
          </w:p>
        </w:tc>
        <w:tc>
          <w:tcPr>
            <w:tcW w:type="dxa" w:w="3168"/>
          </w:tcPr>
          <w:p>
            <w:r>
              <w:t>ZSMPL_CHAR_SIGNATURE_STRAT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SMPL: Sample Submission Chart</w:t>
      </w:r>
    </w:p>
    <w:p>
      <w:r>
        <w:rPr>
          <w:i/>
        </w:rPr>
        <w:t>Active version: 0001   |   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IV_CONTENT</w:t>
            </w:r>
          </w:p>
        </w:tc>
        <w:tc>
          <w:tcPr>
            <w:tcW w:type="dxa" w:w="3456"/>
          </w:tcPr>
          <w:p>
            <w:r>
              <w:t>Contents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IV_DLIMS_F</w:t>
            </w:r>
          </w:p>
        </w:tc>
        <w:tc>
          <w:tcPr>
            <w:tcW w:type="dxa" w:w="3456"/>
          </w:tcPr>
          <w:p>
            <w:r>
              <w:t>DLIMS Form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IV_PRSECNO</w:t>
            </w:r>
          </w:p>
        </w:tc>
        <w:tc>
          <w:tcPr>
            <w:tcW w:type="dxa" w:w="3456"/>
          </w:tcPr>
          <w:p>
            <w:r>
              <w:t>Process Section No.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Sampling Record</w:t>
      </w:r>
    </w:p>
    <w:p>
      <w:r>
        <w:rPr>
          <w:i/>
        </w:rPr>
        <w:t>Active version: 0001   |   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IV_CONTS</w:t>
            </w:r>
          </w:p>
        </w:tc>
        <w:tc>
          <w:tcPr>
            <w:tcW w:type="dxa" w:w="3456"/>
          </w:tcPr>
          <w:p>
            <w:r>
              <w:t>Contents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IV_DESIG</w:t>
            </w:r>
          </w:p>
        </w:tc>
        <w:tc>
          <w:tcPr>
            <w:tcW w:type="dxa" w:w="3456"/>
          </w:tcPr>
          <w:p>
            <w:r>
              <w:t>Sample Designation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IV_DLIMS_F</w:t>
            </w:r>
          </w:p>
        </w:tc>
        <w:tc>
          <w:tcPr>
            <w:tcW w:type="dxa" w:w="3456"/>
          </w:tcPr>
          <w:p>
            <w:r>
              <w:t>DLIMS Form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TFF Swap</w:t>
      </w:r>
    </w:p>
    <w:p>
      <w:r>
        <w:rPr>
          <w:i/>
        </w:rPr>
        <w:t>Active version: 0002   |   2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IV_DAY</w:t>
            </w:r>
          </w:p>
        </w:tc>
        <w:tc>
          <w:tcPr>
            <w:tcW w:type="dxa" w:w="3456"/>
          </w:tcPr>
          <w:p>
            <w:r>
              <w:t>Production Day</w:t>
            </w:r>
          </w:p>
        </w:tc>
        <w:tc>
          <w:tcPr>
            <w:tcW w:type="dxa" w:w="3168"/>
          </w:tcPr>
          <w:p>
            <w:r>
              <w:t>ZSMPL_CHAR_SHORT_VALUE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Viable Cell Density</w:t>
      </w:r>
    </w:p>
    <w:p>
      <w:r>
        <w:rPr>
          <w:i/>
        </w:rPr>
        <w:t>Active version: 0002   |   4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IV_MAXDEN</w:t>
            </w:r>
          </w:p>
        </w:tc>
        <w:tc>
          <w:tcPr>
            <w:tcW w:type="dxa" w:w="3456"/>
          </w:tcPr>
          <w:p>
            <w:r>
              <w:t>Max Cell Density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IV_MINDEN</w:t>
            </w:r>
          </w:p>
        </w:tc>
        <w:tc>
          <w:tcPr>
            <w:tcW w:type="dxa" w:w="3456"/>
          </w:tcPr>
          <w:p>
            <w:r>
              <w:t>Min Cell Density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IV_MINVIAB</w:t>
            </w:r>
          </w:p>
        </w:tc>
        <w:tc>
          <w:tcPr>
            <w:tcW w:type="dxa" w:w="3456"/>
          </w:tcPr>
          <w:p>
            <w:r>
              <w:t>Minimum Viability Percentage</w:t>
            </w:r>
          </w:p>
        </w:tc>
        <w:tc>
          <w:tcPr>
            <w:tcW w:type="dxa" w:w="3168"/>
          </w:tcPr>
          <w:p>
            <w:r>
              <w:t>ZSMPL_CHAR_TWO_DEC  (F)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pPr>
        <w:pStyle w:val="Heading2"/>
      </w:pPr>
      <w:r>
        <w:t>SMPL: Viral Sample Submission</w:t>
      </w:r>
    </w:p>
    <w:p>
      <w:r>
        <w:rPr>
          <w:i/>
        </w:rPr>
        <w:t>Active version: 0001   |   3 step-specific IV parameter(s)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</w:rPr>
              <w:t>Type (domain)</w:t>
            </w:r>
          </w:p>
        </w:tc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IV_CONTS</w:t>
            </w:r>
          </w:p>
        </w:tc>
        <w:tc>
          <w:tcPr>
            <w:tcW w:type="dxa" w:w="3456"/>
          </w:tcPr>
          <w:p>
            <w:r>
              <w:t>Contents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IV_DLIMS_F</w:t>
            </w:r>
          </w:p>
        </w:tc>
        <w:tc>
          <w:tcPr>
            <w:tcW w:type="dxa" w:w="3456"/>
          </w:tcPr>
          <w:p>
            <w:r>
              <w:t>DLIMS Form</w:t>
            </w:r>
          </w:p>
        </w:tc>
        <w:tc>
          <w:tcPr>
            <w:tcW w:type="dxa" w:w="3168"/>
          </w:tcPr>
          <w:p>
            <w:r>
              <w:t>PPPI_SHORT_TEXT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IV_TITLE1</w:t>
            </w:r>
          </w:p>
        </w:tc>
        <w:tc>
          <w:tcPr>
            <w:tcW w:type="dxa" w:w="3456"/>
          </w:tcPr>
          <w:p>
            <w:r>
              <w:t>Title 1</w:t>
            </w:r>
          </w:p>
        </w:tc>
        <w:tc>
          <w:tcPr>
            <w:tcW w:type="dxa" w:w="3168"/>
          </w:tcPr>
          <w:p>
            <w:r>
              <w:t>PPPI_SHORT_TEXT  (F)</w:t>
            </w:r>
          </w:p>
        </w:tc>
        <w:tc>
          <w:tcPr>
            <w:tcW w:type="dxa" w:w="2448"/>
          </w:tcPr>
          <w:p>
            <w:r>
              <w:t>Value 1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</w:t>
      </w:r>
    </w:p>
    <w:p>
      <w:r>
        <w:t>XSteps documented: 51 (24 in 'AZ Phase 2' + 27 in 'AZP2 - Bioreactor').</w:t>
      </w:r>
    </w:p>
    <w:p>
      <w:r>
        <w:t>Total IV parameter rows listed: 239.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